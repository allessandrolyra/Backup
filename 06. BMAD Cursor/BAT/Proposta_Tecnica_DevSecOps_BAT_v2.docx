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Proposta Tecnica: Implementacao de DevSecOps no Ambiente Azure DevOps (ADO)</w:t>
      </w:r>
    </w:p>
    <w:p>
      <w:r/>
      <w:r>
        <w:rPr>
          <w:b/>
        </w:rPr>
        <w:t>Cliente:</w:t>
      </w:r>
      <w:r>
        <w:t xml:space="preserve"> BAT Latam South (Souza Cruz)</w:t>
      </w:r>
    </w:p>
    <w:p>
      <w:r/>
      <w:r>
        <w:rPr>
          <w:b/>
        </w:rPr>
        <w:t>Assunto:</w:t>
      </w:r>
      <w:r>
        <w:t xml:space="preserve"> Solicitacao de Proposta (RFP) -- Servicos Especializados de DevSecOps</w:t>
      </w:r>
    </w:p>
    <w:p>
      <w:r/>
      <w:r>
        <w:rPr>
          <w:b/>
        </w:rPr>
        <w:t>Data:</w:t>
      </w:r>
      <w:r>
        <w:t xml:space="preserve"> 02 de Junho de 2026</w:t>
      </w:r>
    </w:p>
    <w:p>
      <w:r/>
      <w:r>
        <w:rPr>
          <w:b/>
        </w:rPr>
        <w:t>Versao:</w:t>
      </w:r>
      <w:r>
        <w:t xml:space="preserve"> 2.0 (Revisada)</w:t>
      </w:r>
    </w:p>
    <w:p>
      <w:r/>
      <w:r>
        <w:rPr>
          <w:b/>
        </w:rPr>
        <w:t>Referencia:</w:t>
      </w:r>
      <w:r>
        <w:t xml:space="preserve"> PT-BAT-DEVSECOPS-2026-001</w:t>
      </w:r>
    </w:p>
    <w:p>
      <w:r/>
      <w:r>
        <w:rPr>
          <w:b/>
        </w:rPr>
        <w:t>Status:</w:t>
      </w:r>
      <w:r>
        <w:t xml:space="preserve"> Versao Final para Submissao</w:t>
      </w:r>
    </w:p>
    <w:p>
      <w:pPr>
        <w:pStyle w:val="Heading2"/>
      </w:pPr>
      <w:r>
        <w:t>0. Resumo Executivo</w:t>
      </w:r>
    </w:p>
    <w:p>
      <w:pPr>
        <w:pStyle w:val="Heading3"/>
      </w:pPr>
      <w:r>
        <w:t>O Desafio</w:t>
      </w:r>
    </w:p>
    <w:p>
      <w:r>
        <w:t>A BAT Latam South (Souza Cruz) necessita padronizar e automatizar suas praticas de DevSecOps no Azure DevOps, garantindo seguranca, governanca corporativa e conformidade com o Global COE -- tudo isso em um ambiente com restricoes de acesso administrativo e interface obrigatoria com times globais em ingles.</w:t>
      </w:r>
    </w:p>
    <w:p>
      <w:pPr>
        <w:pStyle w:val="Heading3"/>
      </w:pPr>
      <w:r>
        <w:t>Nossa Solucao</w:t>
      </w:r>
    </w:p>
    <w:p>
      <w:r>
        <w:t>Propomos a construcao de uma esteira DevSecOps completa, parametrizavel e reutilizavel que cobre os 15 itens obrigatorios do edital, desde a criacao de repositorios ate observabilidade avancada em producao. A solucao utiliza Azure Container Apps como plataforma de compute, Terraform para infraestrutura como codigo, e uma cadeia de seguranca Shift-Left integrada a cada commit.</w:t>
      </w:r>
    </w:p>
    <w:p>
      <w:pPr>
        <w:pStyle w:val="Heading3"/>
      </w:pPr>
      <w:r>
        <w:t>Valor Entregue</w:t>
      </w:r>
    </w:p>
    <w:p>
      <w:pPr>
        <w:pStyle w:val="ListBullet"/>
      </w:pPr>
      <w:r/>
      <w:r>
        <w:rPr>
          <w:b/>
        </w:rPr>
        <w:t>Reducao estimada de 70-80% no tempo de onboarding</w:t>
      </w:r>
      <w:r>
        <w:t xml:space="preserve"> de novas aplicacoes (de semanas para dias via templates reutilizaveis)</w:t>
      </w:r>
    </w:p>
    <w:p>
      <w:pPr>
        <w:pStyle w:val="ListBullet"/>
      </w:pPr>
      <w:r/>
      <w:r>
        <w:rPr>
          <w:b/>
        </w:rPr>
        <w:t>Cobertura de seguranca automatizada de 100%</w:t>
      </w:r>
      <w:r>
        <w:t xml:space="preserve"> no ciclo CI (SAST, SCA, Secrets Detection, DAST)</w:t>
      </w:r>
    </w:p>
    <w:p>
      <w:pPr>
        <w:pStyle w:val="ListBullet"/>
      </w:pPr>
      <w:r/>
      <w:r>
        <w:rPr>
          <w:b/>
        </w:rPr>
        <w:t>Zero deploys manuais</w:t>
      </w:r>
      <w:r>
        <w:t xml:space="preserve"> em producao -- todo deploy via pipeline automatizado com Approval Gates e rollback automatico</w:t>
      </w:r>
    </w:p>
    <w:p>
      <w:pPr>
        <w:pStyle w:val="ListBullet"/>
      </w:pPr>
      <w:r/>
      <w:r>
        <w:rPr>
          <w:b/>
        </w:rPr>
        <w:t>Observabilidade ponta a ponta</w:t>
      </w:r>
      <w:r>
        <w:t xml:space="preserve"> com SLOs definidos e alertas integrados</w:t>
      </w:r>
    </w:p>
    <w:p>
      <w:pPr>
        <w:pStyle w:val="Heading3"/>
      </w:pPr>
      <w:r>
        <w:t>Investimento e Prazo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Frente A (Setup)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Frente B (Sob Demanda)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 que eh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Esteira completa para 1 aplicacao de referencia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Horas de suporte tecnico especializado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Investimento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R$ 41.800 fixo (detalhes na proposta comercial)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R$ 110-280/hora por senioridade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Prazo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 fases + Fase 0 de pre-requisitos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Continuo apos implantacao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Pagamento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Na entrega, com criterios de aceite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60 dias apos execucao</w:t>
            </w:r>
          </w:p>
        </w:tc>
      </w:tr>
    </w:tbl>
    <w:p>
      <w:pPr>
        <w:pStyle w:val="Heading2"/>
      </w:pPr>
      <w:r>
        <w:t>1. Introducao e Visao Geral do Projeto</w:t>
      </w:r>
    </w:p>
    <w:p>
      <w:r>
        <w:t xml:space="preserve">A presente proposta tecnica tem como objetivo apresentar a abordagem da nossa equipe para a estruturacao, padronizacao, evolucao e sustentacao de praticas de </w:t>
      </w:r>
      <w:r>
        <w:rPr>
          <w:b/>
        </w:rPr>
        <w:t>DevSecOps</w:t>
      </w:r>
      <w:r>
        <w:t xml:space="preserve"> na nuvem </w:t>
      </w:r>
      <w:r>
        <w:rPr>
          <w:b/>
        </w:rPr>
        <w:t>Microsoft Azure</w:t>
      </w:r>
      <w:r>
        <w:t xml:space="preserve">, utilizando como plataforma central o </w:t>
      </w:r>
      <w:r>
        <w:rPr>
          <w:b/>
        </w:rPr>
        <w:t>Azure DevOps (ADO)</w:t>
      </w:r>
      <w:r>
        <w:t xml:space="preserve">, para atender as iniciativas de </w:t>
      </w:r>
      <w:r>
        <w:rPr>
          <w:b/>
        </w:rPr>
        <w:t>IDT</w:t>
      </w:r>
      <w:r>
        <w:t xml:space="preserve"> da </w:t>
      </w:r>
      <w:r>
        <w:rPr>
          <w:b/>
        </w:rPr>
        <w:t>BAT Latam South (Souza Cruz)</w:t>
      </w:r>
      <w:r>
        <w:t>.</w:t>
      </w:r>
    </w:p>
    <w:p>
      <w:r>
        <w:t xml:space="preserve">Compreendemos que o desafio central vai alem da simples automacao de pipelines: trata-se de garantir a </w:t>
      </w:r>
      <w:r>
        <w:rPr>
          <w:b/>
        </w:rPr>
        <w:t>estabilidade, disponibilidade, seguranca da informacao e governanca corporativa</w:t>
      </w:r>
      <w:r>
        <w:t xml:space="preserve"> em um ambiente altamente regulado, onde a interface com times globais e a conformidade com as regras estabelecidas pelo </w:t>
      </w:r>
      <w:r>
        <w:rPr>
          <w:b/>
        </w:rPr>
        <w:t>Global COE (Center of Excellence)</w:t>
      </w:r>
      <w:r>
        <w:t xml:space="preserve"> da BAT sao fatores criticos de sucesso.</w:t>
      </w:r>
    </w:p>
    <w:p>
      <w:pPr>
        <w:pStyle w:val="Heading3"/>
      </w:pPr>
      <w:r>
        <w:t>Principais Objetivos do Engajamento</w:t>
      </w:r>
    </w:p>
    <w:p>
      <w:pPr>
        <w:pStyle w:val="ListBullet"/>
      </w:pPr>
      <w:r/>
      <w:r>
        <w:rPr>
          <w:b/>
        </w:rPr>
        <w:t>Padronizacao Baseada em Modelos Reutilizaveis:</w:t>
      </w:r>
      <w:r>
        <w:t xml:space="preserve"> Criacao de esteiras DevSecOps robustas e parametrizaveis (via YAML no ADO) para acelerar o onboarding de novas aplicacoes.</w:t>
      </w:r>
    </w:p>
    <w:p>
      <w:pPr>
        <w:pStyle w:val="ListBullet"/>
      </w:pPr>
      <w:r/>
      <w:r>
        <w:rPr>
          <w:b/>
        </w:rPr>
        <w:t>Seguranca Nativa (Shift-Left Security):</w:t>
      </w:r>
      <w:r>
        <w:t xml:space="preserve"> Integracao automatica de SAST, SCA, Secrets Detection e DAST sem impactar a agilidade de entrega.</w:t>
      </w:r>
    </w:p>
    <w:p>
      <w:pPr>
        <w:pStyle w:val="ListBullet"/>
      </w:pPr>
      <w:r/>
      <w:r>
        <w:rPr>
          <w:b/>
        </w:rPr>
        <w:t>Observabilidade Avancada:</w:t>
      </w:r>
      <w:r>
        <w:t xml:space="preserve"> Telemetria baseada em OpenTelemetry com backend Azure Monitor e dashboards Grafana, estabelecendo SLOs concretos.</w:t>
      </w:r>
    </w:p>
    <w:p>
      <w:pPr>
        <w:pStyle w:val="ListBullet"/>
      </w:pPr>
      <w:r/>
      <w:r>
        <w:rPr>
          <w:b/>
        </w:rPr>
        <w:t>Alinhamento e Governanca Global:</w:t>
      </w:r>
      <w:r>
        <w:t xml:space="preserve"> Atuacao fluida e colaborativa em ingles com os times globais da BAT, respeitando os tres niveis de controle e o fluxo de Change Management.</w:t>
      </w:r>
    </w:p>
    <w:p>
      <w:pPr>
        <w:pStyle w:val="Heading3"/>
      </w:pPr>
      <w:r>
        <w:t>Diferenciais Competitivos</w:t>
      </w:r>
    </w:p>
    <w:p>
      <w:pPr>
        <w:pStyle w:val="ListNumber"/>
      </w:pPr>
      <w:r/>
      <w:r>
        <w:rPr>
          <w:b/>
        </w:rPr>
        <w:t>Experiencia comprovada com Azure DevOps Enterprise</w:t>
      </w:r>
      <w:r>
        <w:t xml:space="preserve"> em ambientes com restricao de acesso administrativo</w:t>
      </w:r>
    </w:p>
    <w:p>
      <w:pPr>
        <w:pStyle w:val="ListNumber"/>
      </w:pPr>
      <w:r/>
      <w:r>
        <w:rPr>
          <w:b/>
        </w:rPr>
        <w:t>Fluencia em ingles tecnico</w:t>
      </w:r>
      <w:r>
        <w:t xml:space="preserve"> em toda a equipe senior para interface direta com o Global COE</w:t>
      </w:r>
    </w:p>
    <w:p>
      <w:pPr>
        <w:pStyle w:val="ListNumber"/>
      </w:pPr>
      <w:r/>
      <w:r>
        <w:rPr>
          <w:b/>
        </w:rPr>
        <w:t>Modelo hibrido Frente A + B</w:t>
      </w:r>
      <w:r>
        <w:t xml:space="preserve"> que reduz risco financeiro para a BAT</w:t>
      </w:r>
    </w:p>
    <w:p>
      <w:pPr>
        <w:pStyle w:val="ListNumber"/>
      </w:pPr>
      <w:r/>
      <w:r>
        <w:rPr>
          <w:b/>
        </w:rPr>
        <w:t>Abordagem Reliability First</w:t>
      </w:r>
      <w:r>
        <w:t xml:space="preserve"> com SLOs, RTO/RPO e rollback automatizado desde o Day 1</w:t>
      </w:r>
    </w:p>
    <w:p>
      <w:pPr>
        <w:pStyle w:val="Heading2"/>
      </w:pPr>
      <w:r>
        <w:t>2. Arquitetura de Referencia</w:t>
      </w:r>
    </w:p>
    <w:p>
      <w:r>
        <w:t xml:space="preserve">A arquitetura proposta para a aplicacao de referencia da BAT segue o principio </w:t>
      </w:r>
      <w:r>
        <w:rPr>
          <w:b/>
        </w:rPr>
        <w:t>MVC-R (Minimo Viavel Confiavel)</w:t>
      </w:r>
      <w:r>
        <w:t>: produzir uma solucao segura e operacional sem complexidade desnecessaria, com caminho de evolucao documentado.</w:t>
      </w:r>
    </w:p>
    <w:p>
      <w:r/>
      <w:r>
        <w:rPr>
          <w:b/>
        </w:rPr>
        <w:t>Diagrama visual:</w:t>
      </w:r>
      <w:r>
        <w:t xml:space="preserve"> ver arquivo `Arquitetura_Referencia_BAT.png` em anexo.</w:t>
      </w:r>
    </w:p>
    <w:p>
      <w:pPr>
        <w:pStyle w:val="Heading3"/>
      </w:pPr>
      <w:r>
        <w:t>Componentes por Camada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Camada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Servico Azure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Justificativa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1. Acesso e Seguranca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WAF e ingress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Application Gateway WAF v2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Protecao OWASP Top 10, SSL termination, routing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API Gateway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Azure API Management (APIM)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Rate limiting, throttling, autenticacao unificada, logging centralizado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2. Compute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Plataforma de containers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Azure Container Apps (VNet-injected)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PaaS gerenciado, scale-to-zero, Dapr nativo, traffic splitting para Blue-Green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Microservico Java 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Container App + Dapr sidecar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Spring Boot, mTLS automatico, retries, observabilidade distribuida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Microservico Java B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Container App + Dapr sidecar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Spring Boot, comunicacao inter-servico via Dapr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Frontend Flutter SPA/PWA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Container App (nginx)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Servindo assets estaticos com cache headers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3. Dados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Banco relacional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PostgreSQL Flexible Server (Zone-Redundant HA)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Private Endpoint, backup automatico, point-in-time restore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Cache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Azure Cache for Redis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Private Endpoint, sessoes e cache de consultas frequentes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4. Integracao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Mensageria assincrona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Azure Service Bus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Filas para operacoes de escrita com SAP/Salesforce, Dead Letter Queue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API externa CRM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Salesforce REST API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Via APIM, OAuth 2.0 JWT Bearer, Circuit Breaker (Resilience4j)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API externa ERP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SAP OData V4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Via APIM, OAuth 2.0 / X.509, Circuit Breaker, Retry com backoff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 Observabilidade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Telemetria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Azure Monitor + App Insights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OpenTelemetry SDK nos microservicos, Log Analytics como backend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Dashboards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Grafana (Azure Monitor datasource)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Metodos RED (servicos) e USE (infra), SLOs visuais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Secrets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Azure Key Vault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Managed Identity, rotacao automatica a cada 90 dias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Registry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Azure Container Registry (ACR)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Private Endpoint, image signing com Cosign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6. DevOps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Codigo e CI/CD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Azure DevOps (Repos + Pipelines)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GitFlow, pipelines YAML herdados, Approval Gates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Infraestrutura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Terraform (modulos reutilizaveis)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State remoto em Azure Storage, tfsec/checkov para validacao</w:t>
            </w:r>
          </w:p>
        </w:tc>
      </w:tr>
    </w:tbl>
    <w:p>
      <w:pPr>
        <w:pStyle w:val="Heading3"/>
      </w:pPr>
      <w:r>
        <w:t>Networking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Recurso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Configuracao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VNet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 subnets: Container Apps, PostgreSQL (delegated), Private Endpoints, Application Gateway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Private Endpoints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PostgreSQL, Redis, ACR, Key Vault, Service Bus -- zero exposicao publica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NSGs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Regras restritivas por subnet, deny-all como default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DNS Private Zones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Resolucao interna para todos os Private Endpoints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Application Gateway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WAF v2 com regras OWASP 3.2, SSL termination</w:t>
            </w:r>
          </w:p>
        </w:tc>
      </w:tr>
    </w:tbl>
    <w:p>
      <w:pPr>
        <w:pStyle w:val="Heading3"/>
      </w:pPr>
      <w:r>
        <w:t>Decisoes Arquiteturais (ADRs)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Decisao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Escolha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Alternativa Descartada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Motivo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Plataforma de compute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Container Apps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AKS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Menor complexidade operacional para 2-3 microservicos; migracao para AKS viavel se escalar para 10+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Estrategia de deploy PRD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Blue-Green (revision-based)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Canary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Mais simples de governar no modelo 3 niveis; binario (old/new) facilita aprovacao CAB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Stack de observabilidade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OTel SDK + Azure Monitor + Grafana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Prometheus + Loki auto-hospedado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Zero-ops para a BAT; Grafana preserva experiencia visual sem operar infra adicional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Framework E2E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Playwright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Cypress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Suporte nativo a multiplos browsers e PWA; melhor para pipelines CI headless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Service mesh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Dapr (nativo Container Apps)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Istio / Linkerd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Integrado, sem instalacao adicional; mTLS, retries e observabilidade out-of-box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Mensageria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Azure Service Bus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Event Grid / Kafka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Adequado para volume moderado; managed, sem cluster; Dead Letter Queue nativa</w:t>
            </w:r>
          </w:p>
        </w:tc>
      </w:tr>
    </w:tbl>
    <w:p>
      <w:pPr>
        <w:pStyle w:val="Heading2"/>
      </w:pPr>
      <w:r>
        <w:t>3. Arquitetura de Governanca e Integracao no Azure DevOps (ADO)</w:t>
      </w:r>
    </w:p>
    <w:p>
      <w:r>
        <w:t xml:space="preserve">Um dos pontos mais criticos do escopo da BAT eh a </w:t>
      </w:r>
      <w:r>
        <w:rPr>
          <w:b/>
        </w:rPr>
        <w:t>restricao de acessos administrativos (Admin)</w:t>
      </w:r>
      <w:r>
        <w:t xml:space="preserve"> nos portais do Azure DevOps. Como fornecedor parceiro, nossa atuacao respeitara rigorosamente a estrutura de tres niveis definida pela BAT:</w:t>
      </w:r>
    </w:p>
    <w:p>
      <w:pPr>
        <w:pStyle w:val="Heading3"/>
      </w:pPr>
      <w:r>
        <w:t>Modelo de 3 Niveis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Responsavel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Escopo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Impacto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Nivel 1: Plataforma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COE Global BAT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Politicas globais, templates herdados, organizacao 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Alteracoes requerem aprovacao global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Nivel 2: Organizacao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BATDIGITAL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Change Management via CAB, Service Connections, Variable Groups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Alteracoes via RFC formal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Nivel 3: Projeto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Aplicacao Local (PO + Fornecedor)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Repositorios, pipelines, builds, testes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Autonomia local dentro das politicas herdadas</w:t>
            </w:r>
          </w:p>
        </w:tc>
      </w:tr>
    </w:tbl>
    <w:p>
      <w:r/>
      <w:r>
        <w:rPr>
          <w:b/>
        </w:rPr>
        <w:t>Atuacao do fornecedor:</w:t>
      </w:r>
      <w:r>
        <w:t xml:space="preserve"> Nivel 3 com autonomia local, e RFCs estruturadas para Niveis 2 e 1.</w:t>
      </w:r>
    </w:p>
    <w:p>
      <w:pPr>
        <w:pStyle w:val="Heading3"/>
      </w:pPr>
      <w:r>
        <w:t>Estrategia de Operacao sem Acesso Admin</w:t>
      </w:r>
    </w:p>
    <w:p>
      <w:pPr>
        <w:pStyle w:val="ListNumber"/>
      </w:pPr>
      <w:r/>
      <w:r>
        <w:rPr>
          <w:b/>
        </w:rPr>
        <w:t>Design e Engenharia:</w:t>
      </w:r>
      <w:r>
        <w:t xml:space="preserve"> Desenhamos localmente os arquivos de infraestrutura como codigo (IaC - Terraform) e os arquivos de configuracao de pipelines (YAML).</w:t>
      </w:r>
    </w:p>
    <w:p>
      <w:pPr>
        <w:pStyle w:val="ListNumber"/>
      </w:pPr>
      <w:r/>
      <w:r>
        <w:rPr>
          <w:b/>
        </w:rPr>
        <w:t>Validacao:</w:t>
      </w:r>
      <w:r>
        <w:t xml:space="preserve"> Validamos os artefatos nos limites do Nivel 3 (Projeto).</w:t>
      </w:r>
    </w:p>
    <w:p>
      <w:pPr>
        <w:pStyle w:val="ListNumber"/>
      </w:pPr>
      <w:r/>
      <w:r>
        <w:rPr>
          <w:b/>
        </w:rPr>
        <w:t>Change Management (RFC):</w:t>
      </w:r>
      <w:r>
        <w:t xml:space="preserve"> Para alteracoes que exijam provisionamento no Nivel 2 ou Nivel 1, estruturaremos RFCs detalhadas com categorizacao formal:</w:t>
      </w:r>
    </w:p>
    <w:p>
      <w:pPr>
        <w:pStyle w:val="ListBullet"/>
      </w:pPr>
      <w:r/>
      <w:r>
        <w:rPr>
          <w:b/>
        </w:rPr>
        <w:t>Standard Changes:</w:t>
      </w:r>
      <w:r>
        <w:t xml:space="preserve"> Pre-aprovadas pelo COE (ex: criacao de branch policies em repos existentes)</w:t>
      </w:r>
    </w:p>
    <w:p>
      <w:pPr>
        <w:pStyle w:val="ListBullet"/>
      </w:pPr>
      <w:r/>
      <w:r>
        <w:rPr>
          <w:b/>
        </w:rPr>
        <w:t>Normal Changes:</w:t>
      </w:r>
      <w:r>
        <w:t xml:space="preserve"> Submetidas ao CAB com antecedencia minima de 1 sprint (ex: nova Service Connection, Variable Group)</w:t>
      </w:r>
    </w:p>
    <w:p>
      <w:pPr>
        <w:pStyle w:val="ListBullet"/>
      </w:pPr>
      <w:r/>
      <w:r>
        <w:rPr>
          <w:b/>
        </w:rPr>
        <w:t>Emergency Changes:</w:t>
      </w:r>
      <w:r>
        <w:t xml:space="preserve"> Procedimento acelerado para incidentes criticos em PRD</w:t>
      </w:r>
    </w:p>
    <w:p>
      <w:pPr>
        <w:pStyle w:val="ListNumber"/>
      </w:pPr>
      <w:r/>
      <w:r>
        <w:rPr>
          <w:b/>
        </w:rPr>
        <w:t>Interface Tecnica Fluente:</w:t>
      </w:r>
      <w:r>
        <w:t xml:space="preserve"> Nosso Lider Tecnico / Arquiteto DevOps conduzira as interacoes com o time global em reunioes internacionais em ingles, acelerando a aprovacao das RFCs.</w:t>
      </w:r>
    </w:p>
    <w:p>
      <w:r/>
      <w:r>
        <w:rPr>
          <w:b/>
        </w:rPr>
        <w:t>SLA esperado para RFCs:</w:t>
      </w:r>
      <w:r>
        <w:t xml:space="preserve"> Consideramos 2-3 semanas para aprovacao de Normal Changes pelo COE. Nosso cronograma inclui buffer de contingencia para mitigar atrasos.</w:t>
      </w:r>
    </w:p>
    <w:p>
      <w:pPr>
        <w:pStyle w:val="Heading2"/>
      </w:pPr>
      <w:r>
        <w:t>3. Escopo Tecnico Detalhado: Implementacao da Esteira DevSecOps</w:t>
      </w:r>
    </w:p>
    <w:p>
      <w:r>
        <w:t>Para fins de estimativa de esforco e custo (Frente A), consideramos a aplicacao de referencia descrita no item 1.1 do edital:</w:t>
      </w:r>
    </w:p>
    <w:p>
      <w:pPr>
        <w:pStyle w:val="ListBullet"/>
      </w:pPr>
      <w:r/>
      <w:r>
        <w:rPr>
          <w:b/>
        </w:rPr>
        <w:t>2 Microservicos Backend:</w:t>
      </w:r>
      <w:r>
        <w:t xml:space="preserve"> Java (Spring Boot), autocontidos em containers</w:t>
      </w:r>
    </w:p>
    <w:p>
      <w:pPr>
        <w:pStyle w:val="ListBullet"/>
      </w:pPr>
      <w:r/>
      <w:r>
        <w:rPr>
          <w:b/>
        </w:rPr>
        <w:t>1 Frontend SPA/PWA:</w:t>
      </w:r>
      <w:r>
        <w:t xml:space="preserve"> Flutter (conforme definido pela BAT para compartilhar codebase com mobile futuro)</w:t>
      </w:r>
    </w:p>
    <w:p>
      <w:pPr>
        <w:pStyle w:val="ListBullet"/>
      </w:pPr>
      <w:r/>
      <w:r>
        <w:rPr>
          <w:b/>
        </w:rPr>
        <w:t>1 Banco de Dados Relacional:</w:t>
      </w:r>
      <w:r>
        <w:t xml:space="preserve"> PostgreSQL (Azure Database for PostgreSQL Flexible Server)</w:t>
      </w:r>
    </w:p>
    <w:p>
      <w:pPr>
        <w:pStyle w:val="ListBullet"/>
      </w:pPr>
      <w:r/>
      <w:r>
        <w:rPr>
          <w:b/>
        </w:rPr>
        <w:t>1 Cache NoSQL:</w:t>
      </w:r>
      <w:r>
        <w:t xml:space="preserve"> Redis (Azure Cache for Redis)</w:t>
      </w:r>
    </w:p>
    <w:p>
      <w:pPr>
        <w:pStyle w:val="ListBullet"/>
      </w:pPr>
      <w:r/>
      <w:r>
        <w:rPr>
          <w:b/>
        </w:rPr>
        <w:t>2 APIs Externas:</w:t>
      </w:r>
      <w:r>
        <w:t xml:space="preserve"> Salesforce (REST API / OAuth 2.0) e SAP (OData V4)</w:t>
      </w:r>
    </w:p>
    <w:p>
      <w:pPr>
        <w:pStyle w:val="Heading3"/>
      </w:pPr>
      <w:r>
        <w:t>Plataforma de Compute: Azure Container Apps</w:t>
      </w:r>
    </w:p>
    <w:p>
      <w:r>
        <w:t xml:space="preserve">Recomendamos </w:t>
      </w:r>
      <w:r>
        <w:rPr>
          <w:b/>
        </w:rPr>
        <w:t>Azure Container Apps</w:t>
      </w:r>
      <w:r>
        <w:t xml:space="preserve"> como plataforma principal de compute para esta aplicacao, pelos seguintes motivos: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Criterio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Container Apps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Complexidade operacional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Baixa (PaaS gerenciado)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Alta (upgrades, node pools, RBAC K8s)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Custo para 2-3 microservicos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Proporcional ao uso (scale-to-zero)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Over-provisioned (minimo 3 nodes)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Canary/Blue-Green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Nativo (revision-based traffic splitting)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Requer Flagger/Argo Rollouts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VNet integration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Suportado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Dapr (service mesh)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Integrado nativamente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Requer instalacao manual</w:t>
            </w:r>
          </w:p>
        </w:tc>
      </w:tr>
    </w:tbl>
    <w:p>
      <w:r/>
      <w:r>
        <w:rPr>
          <w:b/>
        </w:rPr>
        <w:t>Nota:</w:t>
      </w:r>
      <w:r>
        <w:t xml:space="preserve"> Caso a BAT ja possua cluster AKS provisionado ou o COE Global exija AKS, adaptaremos a solucao sem impacto funcional. A migracao de Container Apps para AKS eh direta se a aplicacao crescer para 10+ microservicos.</w:t>
      </w:r>
    </w:p>
    <w:p>
      <w:pPr>
        <w:pStyle w:val="Heading3"/>
      </w:pPr>
      <w:r>
        <w:t>Tabela de Solucao de Engenharia</w:t>
      </w:r>
    </w:p>
    <w:p>
      <w:pPr>
        <w:pStyle w:val="Heading4"/>
      </w:pPr>
      <w:r>
        <w:t>Fase 1: Setup, Repositorios e Versionamento (Itens 1-3)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Requisito do Edital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Abordagem Tecnica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Criacao e configuracao de repositorios no 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Estruturacao de repositorios Git no Azure Repos seguindo nomenclatura corporativa BAT (ex: `bat-latamsouth-&lt;app&gt;-&lt;tier&gt;`). Configuracao de Branch Protection Rules (PRs obrigatorios, revisao de codigo, aprovacao por pares).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GitFlow Workflow como Software Versioning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Modelo GitFlow com branches `main`, `develop`, `feature/*`, `release/*`, `hotfix/*`. Automacao de merges e pull requests via triggers de pipeline.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Criar usuarios para provedores terceiros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Levantamento e mapeamento de perfis de acesso. RFCs de seguranca para Azure AD/Entra ID com privilegio minimo. Processo de offboarding e revisao periodica documentado.</w:t>
            </w:r>
          </w:p>
        </w:tc>
      </w:tr>
    </w:tbl>
    <w:p>
      <w:pPr>
        <w:pStyle w:val="Heading4"/>
      </w:pPr>
      <w:r>
        <w:t>Fase 2: Integracao Continua e Qualidade (Itens 4-5)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Requisito do Edital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Abordagem Tecnica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Pipeline para execucao dos Unit Tests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CI disparada por Pull Requests. Java: Maven/Gradle com JUnit 5. Flutter: flutter test. Quality Gate: merge bloqueado se cobertura &lt; 80% ou testes falharem.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Sonar e Lint para Code Quality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Integracao com instancia SonarQube/SonarCloud corporativa da BAT. Quality Gates padrao corporativo aplicados. Caso insuficientes, propomos complementar com: duplicacao &lt; 3%, debt ratio &lt; 5%, zero Critical/Blocker issues.</w:t>
            </w:r>
          </w:p>
        </w:tc>
      </w:tr>
    </w:tbl>
    <w:p>
      <w:pPr>
        <w:pStyle w:val="Heading4"/>
      </w:pPr>
      <w:r>
        <w:t>Fase 3: Empacotamento, Artefatos e E2E (Itens 6-7)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Requisito do Edital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Abordagem Tecnica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Pipeline para empacotar aplicacoes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Backend (Java): Dockerfiles multi-stage otimizados, publicacao no ACR. Frontend (Flutter): Builds para SPA/PWA web e APK/AAB. Artifact promotion: mesmo artefato Docker promovido entre ambientes (build once, deploy everywhere).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Pipeline para execucao dos E2E Tests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Framework: Playwright (suporte nativo a multiplos browsers e PWA). Ambiente efemero via Container Apps revision dedicada. Mocks de APIs externas via WireMock com contratos OpenAPI. Cenarios de erro incluidos (timeout, 500, rate limit).</w:t>
            </w:r>
          </w:p>
        </w:tc>
      </w:tr>
    </w:tbl>
    <w:p>
      <w:pPr>
        <w:pStyle w:val="Heading4"/>
      </w:pPr>
      <w:r>
        <w:t>Fase 4: Continuous Delivery Multi-Ambiente (Itens 8-10)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Requisito do Edital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Abordagem Tecnica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Deploy em ambiente UAT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Deploy automatizado em Container Apps apos merge em `develop`. Notificacao automatica para o PO realizar homologacao.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Deploy em ambiente REG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Deploy automatizado no ambiente de Regressao apos branch `release/*`. Testes de regressao executados automaticamente.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Deploy em ambiente PRD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Deploy via tags de versao (`v*`). Estrategia: Blue-Green com revision-based traffic splitting. Approval Gates (PO local + equipe de seguranca). Rollback automatizado em &lt; 5 minutos acionado por health check failure ou manualmente via Approval Gate reverso. Database migrations via Flyway com rollback script obrigatorio. Smoke tests automaticos pos-deploy.</w:t>
            </w:r>
          </w:p>
        </w:tc>
      </w:tr>
    </w:tbl>
    <w:p>
      <w:pPr>
        <w:pStyle w:val="Heading4"/>
      </w:pPr>
      <w:r>
        <w:t>Fase 5: Observabilidade e IaC (Itens 11-15)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Requisito do Edital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Abordagem Tecnica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Monitoramento Uptime e Health Checks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Probes nativos Container Apps/Kubernetes: Liveness, Readiness e Startup Probes para os microservicos Java.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Monitoramento Links/Endpoints Uptime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Azure Monitor Availability Tests (Standard Tests) com frequencia de 5 minutos, 3 localizacoes geograficas. Alertas para latencia &gt; 2s ou status != 200.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Observabilidade com Logs, Metrics e Traces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Stack hibrida: OpenTelemetry SDK nos microservicos Java (vendor-neutral) exportando para Azure Monitor (App Insights + Log Analytics). Correlacao ponta a ponta de traces entre frontend Flutter e backend Java.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Provisionamento de Infraestrutura IaC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Terraform modular: Resource Group, Container Apps Environment, PostgreSQL Flexible Server, Redis Cache, ACR, Key Vault, VNet com 4 subnets, Private Endpoints para PG/Redis/ACR, NSGs, DNS Private Zones, Application Gateway WAF v2.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Monitoramento dos componentes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Dashboards Grafana com Azure Monitor datasource: metodos RED (Rate, Errors, Duration) para microservicos e USE (Utilization, Saturation, Errors) para PostgreSQL e Redis. SLOs iniciais: availability 99.9%, p99 latency &lt; 500ms, error rate &lt; 0.1%. Alertas via Teams.</w:t>
            </w:r>
          </w:p>
        </w:tc>
      </w:tr>
    </w:tbl>
    <w:p>
      <w:pPr>
        <w:pStyle w:val="Heading4"/>
      </w:pPr>
      <w:r>
        <w:t>Fase 6: Handover, Runbooks e Onboarding</w:t>
      </w:r>
    </w:p>
    <w:p>
      <w:pPr>
        <w:pStyle w:val="ListBullet"/>
      </w:pPr>
      <w:r>
        <w:t>Documentacao tecnica completa em ingles</w:t>
      </w:r>
    </w:p>
    <w:p>
      <w:pPr>
        <w:pStyle w:val="ListBullet"/>
      </w:pPr>
      <w:r>
        <w:t>3 sessoes de treinamento hands-on com o time BAT</w:t>
      </w:r>
    </w:p>
    <w:p>
      <w:pPr>
        <w:pStyle w:val="ListBullet"/>
      </w:pPr>
      <w:r>
        <w:t>Runbook por pipeline (CI, CD, rollback, DR)</w:t>
      </w:r>
    </w:p>
    <w:p>
      <w:pPr>
        <w:pStyle w:val="ListBullet"/>
      </w:pPr>
      <w:r>
        <w:t>Troubleshooting guide com cenarios comuns</w:t>
      </w:r>
    </w:p>
    <w:p>
      <w:pPr>
        <w:pStyle w:val="ListBullet"/>
      </w:pPr>
      <w:r>
        <w:t>Video walkthrough gravado das esteiras</w:t>
      </w:r>
    </w:p>
    <w:p>
      <w:pPr>
        <w:pStyle w:val="Heading3"/>
      </w:pPr>
      <w:r>
        <w:t>Quality Gate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Verificacao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Bloqueia Merge?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Bloqueia UAT?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Bloqueia REG?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Bloqueia PRD?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Unit tests falhando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Coverage &lt; 80%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Sonar Quality Gate fail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SAST Critical/High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SCA CVE CVSS &gt;= 7.0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Secrets detectados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Integration tests falhando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E2E tests falhando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DAST Critical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Aprovacao humana (PO)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Nao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Smoke test pos-deploy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</w:tr>
    </w:tbl>
    <w:p>
      <w:pPr>
        <w:pStyle w:val="Heading2"/>
      </w:pPr>
      <w:r>
        <w:t>4. Arquitetura de Integracao</w:t>
      </w:r>
    </w:p>
    <w:p>
      <w:pPr>
        <w:pStyle w:val="Heading3"/>
      </w:pPr>
      <w:r>
        <w:t>APIs Externas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API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Autenticacao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Resiliencia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Salesforce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REST API v56+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OAuth 2.0 (JWT Bearer flow server-to-server) via Key Vault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Circuit Breaker (Resilience4j), Retry com exponential backoff + jitter, Timeout 10s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SAP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OData V4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OAuth 2.0 ou certificado X.509 via Key Vault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Circuit Breaker, Retry, Timeout 15s, Bulkhead (pool isolado)</w:t>
            </w:r>
          </w:p>
        </w:tc>
      </w:tr>
    </w:tbl>
    <w:p>
      <w:r/>
      <w:r>
        <w:rPr>
          <w:b/>
        </w:rPr>
        <w:t>API Gateway:</w:t>
      </w:r>
      <w:r>
        <w:t xml:space="preserve"> Azure API Management (APIM) como camada centralizada para rate limiting, throttling, logging e autenticacao unificada.</w:t>
      </w:r>
    </w:p>
    <w:p>
      <w:r/>
      <w:r>
        <w:rPr>
          <w:b/>
        </w:rPr>
        <w:t>Mensageria assincrona:</w:t>
      </w:r>
      <w:r>
        <w:t xml:space="preserve"> Azure Service Bus para operacoes de escrita/comandos com SAP e Salesforce. Padrao: API sincrona para leitura, fila para escrita. Dead Letter Queue para mensagens falhadas apos 3 retries.</w:t>
      </w:r>
    </w:p>
    <w:p>
      <w:pPr>
        <w:pStyle w:val="Heading3"/>
      </w:pPr>
      <w:r>
        <w:t>Comunicacao entre Microservicos</w:t>
      </w:r>
    </w:p>
    <w:p>
      <w:r>
        <w:t>Os 2 microservicos Java comunicam-se via REST sincrono com contratos OpenAPI/Swagger gerados automaticamente no build CI. Dapr sidecar (nativo Container Apps) fornece mTLS, retries e observabilidade distribuida. Backward compatibility obrigatoria -- deploy independente sem quebra de contrato.</w:t>
      </w:r>
    </w:p>
    <w:p>
      <w:pPr>
        <w:pStyle w:val="Heading3"/>
      </w:pPr>
      <w:r>
        <w:t>Contratos de API</w:t>
      </w:r>
    </w:p>
    <w:p>
      <w:r>
        <w:t>Todos os microservicos Java geram spec OpenAPI/Swagger automaticamente como artefato do build CI e publicam no Azure Artifacts. Mocks WireMock sao gerados a partir dos contratos para ambientes inferiores.</w:t>
      </w:r>
    </w:p>
    <w:p>
      <w:pPr>
        <w:pStyle w:val="Heading2"/>
      </w:pPr>
      <w:r>
        <w:t>5. Compliance e Seguranca da Informacao (Shift-Left)</w:t>
      </w:r>
    </w:p>
    <w:p>
      <w:r>
        <w:t>A seguranca eh integrada organicamente a cada commit atraves da seguinte cadeia:</w:t>
      </w:r>
    </w:p>
    <w:p>
      <w:pPr>
        <w:pStyle w:val="Heading3"/>
      </w:pPr>
      <w:r>
        <w:t>Pipeline de Seguranca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Etapa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Ferramenta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Momento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1. Linter e Unit Tests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ESLint/Checkstyle + JUnit/Flutter test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Bloqueia merge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2. SAST (Analise Estatica)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SonarQube corporativo BAT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Bloqueia merge (Critical/High)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3. SCA (Vulnerabilidades em Libs)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OWASP Dependency Check (Java) + Trivy (containers)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Bloqueia merge (CVSS &gt;= 7.0)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4. Secrets Detection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Gitleaks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Bloqueia merge (qualquer finding)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5. Build e Image Signing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Docker multi-stage + Cosign (Sigstore)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Merge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Artefato assinado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6. DAST (Teste Dinamico)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OWASP ZAP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UAT/REG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Bloqueia deploy PRD (Critical)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7. Deploy Seguro PRD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Blue-Green + Approval Gates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Tag v*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Aprovacao PO + Security</w:t>
            </w:r>
          </w:p>
        </w:tc>
      </w:tr>
    </w:tbl>
    <w:p>
      <w:pPr>
        <w:pStyle w:val="Heading3"/>
      </w:pPr>
      <w:r>
        <w:t>Praticas de Seguranca</w:t>
      </w:r>
    </w:p>
    <w:p>
      <w:pPr>
        <w:pStyle w:val="ListBullet"/>
      </w:pPr>
      <w:r/>
      <w:r>
        <w:rPr>
          <w:b/>
        </w:rPr>
        <w:t>Gerenciamento de Secrets:</w:t>
      </w:r>
      <w:r>
        <w:t xml:space="preserve"> Azure Key Vault com Managed Identity (zero credentials em codigo). Rotacao automatica de secrets a cada 90 dias.</w:t>
      </w:r>
    </w:p>
    <w:p>
      <w:pPr>
        <w:pStyle w:val="ListBullet"/>
      </w:pPr>
      <w:r/>
      <w:r>
        <w:rPr>
          <w:b/>
        </w:rPr>
        <w:t>Escaneamento de Containers:</w:t>
      </w:r>
      <w:r>
        <w:t xml:space="preserve"> Trivy/Grype para vulnerabilidades + OPA/Gatekeeper para policy enforcement em runtime (se AKS).</w:t>
      </w:r>
    </w:p>
    <w:p>
      <w:pPr>
        <w:pStyle w:val="ListBullet"/>
      </w:pPr>
      <w:r/>
      <w:r>
        <w:rPr>
          <w:b/>
        </w:rPr>
        <w:t>Compliance de Auditoria (SOC 2 / ISO 27001):</w:t>
      </w:r>
      <w:r>
        <w:t xml:space="preserve"> Rastreabilidade absoluta ponta a ponta. Cada alteracao em PRD associada ao PR aprovado. Trilhas de auditoria imutaveis com retencao de 12 meses no Log Analytics.</w:t>
      </w:r>
    </w:p>
    <w:p>
      <w:pPr>
        <w:pStyle w:val="ListBullet"/>
      </w:pPr>
      <w:r/>
      <w:r>
        <w:rPr>
          <w:b/>
        </w:rPr>
        <w:t>Networking:</w:t>
      </w:r>
      <w:r>
        <w:t xml:space="preserve"> Private Endpoints para PostgreSQL, Redis e ACR. NSGs restritivos. Application Gateway WAF v2 com regras OWASP Top 10.</w:t>
      </w:r>
    </w:p>
    <w:p>
      <w:pPr>
        <w:pStyle w:val="Heading2"/>
      </w:pPr>
      <w:r>
        <w:t>6. Metas de Confiabilidade</w:t>
      </w:r>
    </w:p>
    <w:p>
      <w:pPr>
        <w:pStyle w:val="Heading3"/>
      </w:pPr>
      <w:r>
        <w:t>SLOs (Service Level Objectives)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Metodo de Medicao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Availability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99.9% (8.7h downtime/ano)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Azure Monitor Availability Tests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Latencia p99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 500ms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 Insights (OpenTelemetry)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Error rate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 0.1%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 Insights custom metrics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Deploy lead time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 30 minutos (commit to PRD)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ADO Pipeline analytics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Rollback time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 5 minutos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Automacao Blue-Green</w:t>
            </w:r>
          </w:p>
        </w:tc>
      </w:tr>
    </w:tbl>
    <w:p>
      <w:pPr>
        <w:pStyle w:val="Heading3"/>
      </w:pPr>
      <w:r>
        <w:t>SLA Composto da Arquitetura</w:t>
      </w:r>
    </w:p>
    <w:p>
      <w:pPr>
        <w:ind w:left="432"/>
      </w:pPr>
      <w:r>
        <w:rPr>
          <w:rFonts w:ascii="Consolas" w:hAnsi="Consolas"/>
          <w:sz w:val="18"/>
        </w:rPr>
        <w:t>Container Apps (99.95%) x PostgreSQL Flex HA (99.99%) x Redis (99.9%) x Front Door (99.99%)</w:t>
        <w:br/>
        <w:t>= 99.83% (~1.5h downtime permitido/mes)</w:t>
      </w:r>
    </w:p>
    <w:p>
      <w:r>
        <w:t>Com Circuit Breaker isolando APIs externas (Salesforce/SAP), o SLA do caminho critico interno fica desacoplado das dependencias terceiras.</w:t>
      </w:r>
    </w:p>
    <w:p>
      <w:pPr>
        <w:pStyle w:val="Heading3"/>
      </w:pPr>
      <w:r>
        <w:t>RTO/RPO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Cenario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Falha de container/pod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 30 segundos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 (stateless)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Falha de zona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 15 minutos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 (zone-redundant)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Corrupcao de dados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 2 horas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 15 minutos (point-in-time restore PG)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Rollback de deploy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 5 minutos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 (Blue-Green)</w:t>
            </w:r>
          </w:p>
        </w:tc>
      </w:tr>
    </w:tbl>
    <w:p>
      <w:pPr>
        <w:pStyle w:val="Heading2"/>
      </w:pPr>
      <w:r>
        <w:t>7. Equipe Tecnica e Modelo de Atuacao Internacional</w:t>
      </w:r>
    </w:p>
    <w:p>
      <w:pPr>
        <w:pStyle w:val="Heading3"/>
      </w:pPr>
      <w:r>
        <w:t>Perfis da 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Perfil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Papel no Projeto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Diferencial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Lider Tecnico / Arquiteto DevOps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Arquitetura, RFCs, interface com COE em ingles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Experiencia com ADO Enterprise, fluencia em ingles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Engenheiro DevSecOps Senior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IaC Terraform, observabilidade, seguranca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Certificacoes Azure, expertise em WAF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Engenheiro DevSecOps 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Pipelines YAML, Dockerfiles, automacao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Pratica em CI/CD multi-ambiente</w:t>
            </w:r>
          </w:p>
        </w:tc>
      </w:tr>
    </w:tbl>
    <w:p>
      <w:pPr>
        <w:pStyle w:val="Heading3"/>
      </w:pPr>
      <w:r>
        <w:t>Atuacao Internacional</w:t>
      </w:r>
    </w:p>
    <w:p>
      <w:pPr>
        <w:pStyle w:val="ListBullet"/>
      </w:pPr>
      <w:r/>
      <w:r>
        <w:rPr>
          <w:b/>
        </w:rPr>
        <w:t>Ingles Tecnico Fluente:</w:t>
      </w:r>
      <w:r>
        <w:t xml:space="preserve"> Toda a equipe senior conduz discussoes de arquitetura, negocia prazos, documenta Playbooks/Runbooks e apresenta status em reunioes globais do COE.</w:t>
      </w:r>
    </w:p>
    <w:p>
      <w:pPr>
        <w:pStyle w:val="ListBullet"/>
      </w:pPr>
      <w:r/>
      <w:r>
        <w:rPr>
          <w:b/>
        </w:rPr>
        <w:t>Cultura SRE:</w:t>
      </w:r>
      <w:r>
        <w:t xml:space="preserve"> Automacao sistematica, reducao de trabalho repetitivo, e Analise de Incidentes sem atribuicao de culpa individual (Blameless Post-Mortems).</w:t>
      </w:r>
    </w:p>
    <w:p>
      <w:pPr>
        <w:pStyle w:val="Heading2"/>
      </w:pPr>
      <w:r>
        <w:t>8. Matriz de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Risco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Probabilidade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Impacto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Mitigacao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Atraso na aprovacao de RFCs pelo COE Global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Buffer de 2 semanas por fase; RFCs antecipadas na Fase 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Incompatibilidade de versoes das ferramentas BAT (Sonar, ADO)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Discovery tecnico na Fase 1; contingencia de 16h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Mudanca de escopo pela BAT durante execucao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Change Request formal com re-estimativa e aprovacao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Indisponibilidade de sandbox Salesforce/SAP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Mocks WireMock como fallback; discovery na Fase 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Restricoes de rede corporativa bloqueando deploys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Mapeamento de networking na Fase 0; RFC antecipada para liberacoes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Turnover de pessoal-chave BAT (PO, SPOC tecnico)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Baixa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Documentacao completa; handover independente de individuos</w:t>
            </w:r>
          </w:p>
        </w:tc>
      </w:tr>
    </w:tbl>
    <w:p>
      <w:pPr>
        <w:pStyle w:val="Heading2"/>
      </w:pPr>
      <w:r>
        <w:t>9. Matriz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Atividade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Foursys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BAT LATAM (IDT)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COE Global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Design de pipelines YAML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R/A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Desenvolvimento IaC Terraform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R/A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Aprovacao de RFCs (Nivel 2)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R/A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Provisionamento Service Connections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R/A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Configuracao Quality Gates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Integracao Sonar corporativo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Testes E2E e validacao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R/A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Handover e documentacao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R/A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Fornecimento de acessos e licencas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R/A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Aprovacao de deploy PRD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R/A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</w:t>
            </w:r>
          </w:p>
        </w:tc>
      </w:tr>
    </w:tbl>
    <w:p>
      <w:r/>
      <w:r>
        <w:rPr>
          <w:b/>
        </w:rPr>
        <w:t>Legenda:</w:t>
      </w:r>
      <w:r>
        <w:t xml:space="preserve"> R = Responsavel, A = Aprovador, C = Consultado, I = Informado</w:t>
      </w:r>
    </w:p>
    <w:p>
      <w:pPr>
        <w:pStyle w:val="Heading2"/>
      </w:pPr>
      <w:r>
        <w:t>10. Premissas e Dependencias</w:t>
      </w:r>
    </w:p>
    <w:p>
      <w:pPr>
        <w:pStyle w:val="Heading3"/>
      </w:pPr>
      <w:r>
        <w:t>Premissas</w:t>
      </w:r>
    </w:p>
    <w:p>
      <w:pPr>
        <w:pStyle w:val="ListBullet"/>
      </w:pPr>
      <w:r>
        <w:t>A BAT fornecera acessos de Nivel 3 no ADO em ate 5 dias uteis apos kick-off</w:t>
      </w:r>
    </w:p>
    <w:p>
      <w:pPr>
        <w:pStyle w:val="ListBullet"/>
      </w:pPr>
      <w:r>
        <w:t>A BAT designara um SPOC (Single Point of Contact) tecnico com disponibilidade de 4h/semana</w:t>
      </w:r>
    </w:p>
    <w:p>
      <w:pPr>
        <w:pStyle w:val="ListBullet"/>
      </w:pPr>
      <w:r>
        <w:t>Instancia SonarQube/SonarCloud corporativa ja ativa e acessivel</w:t>
      </w:r>
    </w:p>
    <w:p>
      <w:pPr>
        <w:pStyle w:val="ListBullet"/>
      </w:pPr>
      <w:r>
        <w:t>Ambiente Container Apps ou AKS ja provisionado (ou provisionamento via RFC na Fase 0)</w:t>
      </w:r>
    </w:p>
    <w:p>
      <w:pPr>
        <w:pStyle w:val="ListBullet"/>
      </w:pPr>
      <w:r>
        <w:t>Sandbox Salesforce e SAP disponivel para testes de integracao</w:t>
      </w:r>
    </w:p>
    <w:p>
      <w:pPr>
        <w:pStyle w:val="Heading3"/>
      </w:pPr>
      <w:r>
        <w:t>Dependencias Externas (responsabilidade 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Dependencia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Responsavel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SLA Esperado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Impacto se Atrasar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Acessos ADO Nivel 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BAT LATAM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 dias uteis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Bloqueia Fase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Service Connections (RFC)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COE Global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2-3 semanas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Bloqueia Fase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Credenciais Salesforce/SAP (sandbox)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BAT LATAM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 dias uteis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Bloqueia Fase 3 (E2E)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Liberacoes de rede (VNet, NSG)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COE Global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2-3 semanas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Bloqueia Fase 5</w:t>
            </w:r>
          </w:p>
        </w:tc>
      </w:tr>
    </w:tbl>
    <w:p>
      <w:r/>
      <w:r>
        <w:rPr>
          <w:b/>
        </w:rPr>
        <w:t>Clausula de impedimentos:</w:t>
      </w:r>
      <w:r>
        <w:t xml:space="preserve"> Horas consumidas durante bloqueios por dependencias externas nao contabilizam contra o budget fixo da Frente A. Retomaremos a contagem apos liberacao formal pela BAT.</w:t>
      </w:r>
    </w:p>
    <w:p>
      <w:pPr>
        <w:pStyle w:val="Heading2"/>
      </w:pPr>
      <w:r>
        <w:t>11. Modelo Comercial e Timeline</w:t>
      </w:r>
    </w:p>
    <w:p>
      <w:pPr>
        <w:pStyle w:val="Heading3"/>
      </w:pPr>
      <w:r>
        <w:t>Timeline de Entrega</w:t>
      </w:r>
    </w:p>
    <w:p>
      <w:pPr>
        <w:pStyle w:val="ListBullet"/>
      </w:pPr>
      <w:r/>
      <w:r>
        <w:rPr>
          <w:b/>
        </w:rPr>
        <w:t>08/06/2026:</w:t>
      </w:r>
      <w:r>
        <w:t xml:space="preserve"> Submissao das Propostas Tecnica e Comercial via Coupa</w:t>
      </w:r>
    </w:p>
    <w:p>
      <w:pPr>
        <w:pStyle w:val="ListBullet"/>
      </w:pPr>
      <w:r/>
      <w:r>
        <w:rPr>
          <w:b/>
        </w:rPr>
        <w:t>08/06 a 12/06/2026:</w:t>
      </w:r>
      <w:r>
        <w:t xml:space="preserve"> Chamadas de Alinhamento Tecnico e Defesa de Proposta</w:t>
      </w:r>
    </w:p>
    <w:p>
      <w:pPr>
        <w:pStyle w:val="ListBullet"/>
      </w:pPr>
      <w:r/>
      <w:r>
        <w:rPr>
          <w:b/>
        </w:rPr>
        <w:t>22/06 a 26/06/2026:</w:t>
      </w:r>
      <w:r>
        <w:t xml:space="preserve"> Rodadas de Negociacao e Leilao Eletronico</w:t>
      </w:r>
    </w:p>
    <w:p>
      <w:pPr>
        <w:pStyle w:val="ListBullet"/>
      </w:pPr>
      <w:r/>
      <w:r>
        <w:rPr>
          <w:b/>
        </w:rPr>
        <w:t>Pos-Awarding:</w:t>
      </w:r>
      <w:r>
        <w:t xml:space="preserve"> Inicio dos servicos conforme disponibilidade de acessos</w:t>
      </w:r>
    </w:p>
    <w:p>
      <w:pPr>
        <w:pStyle w:val="Heading3"/>
      </w:pPr>
      <w:r>
        <w:t>Estrutura Comercial (detalhes em documento separado: PT-BAT-DEVSECOPS-2026-002)</w:t>
      </w:r>
    </w:p>
    <w:p>
      <w:pPr>
        <w:pStyle w:val="ListNumber"/>
      </w:pPr>
      <w:r/>
      <w:r>
        <w:rPr>
          <w:b/>
        </w:rPr>
        <w:t>Frente A (Valor Fixo):</w:t>
      </w:r>
      <w:r>
        <w:t xml:space="preserve"> Setup completo da esteira DevSecOps para a aplicacao de referencia</w:t>
      </w:r>
    </w:p>
    <w:p>
      <w:pPr>
        <w:pStyle w:val="ListNumber"/>
      </w:pPr>
      <w:r/>
      <w:r>
        <w:rPr>
          <w:b/>
        </w:rPr>
        <w:t>Frente B (Sob Demanda):</w:t>
      </w:r>
      <w:r>
        <w:t xml:space="preserve"> Tabela de valores hora por senioridade para manutencao evolutiva e suporte</w:t>
      </w:r>
    </w:p>
    <w:p>
      <w:pPr>
        <w:pStyle w:val="Heading3"/>
      </w:pPr>
      <w:r>
        <w:t>Definicao de Pronto (Frente A)</w:t>
      </w:r>
    </w:p>
    <w:p>
      <w:r>
        <w:t>Considera-se concluida a entrega da Frente A quando:</w:t>
      </w:r>
    </w:p>
    <w:p>
      <w:pPr>
        <w:pStyle w:val="ListNumber"/>
      </w:pPr>
      <w:r>
        <w:t>Todos os 15 itens do edital estiverem implementados e demonstrados em ambiente UAT</w:t>
      </w:r>
    </w:p>
    <w:p>
      <w:pPr>
        <w:pStyle w:val="ListNumber"/>
      </w:pPr>
      <w:r>
        <w:t>Quality Gate Matrix configurada e operacional em todos os niveis</w:t>
      </w:r>
    </w:p>
    <w:p>
      <w:pPr>
        <w:pStyle w:val="ListNumber"/>
      </w:pPr>
      <w:r>
        <w:t>Documentacao tecnica em ingles entregue e aprovada pelo SPOC BAT</w:t>
      </w:r>
    </w:p>
    <w:p>
      <w:pPr>
        <w:pStyle w:val="ListNumber"/>
      </w:pPr>
      <w:r>
        <w:t>3 sessoes de handover realizadas com time BAT</w:t>
      </w:r>
    </w:p>
    <w:p>
      <w:pPr>
        <w:pStyle w:val="ListNumber"/>
      </w:pPr>
      <w:r>
        <w:t>Runbooks de operacao e troubleshooting entregues</w:t>
      </w:r>
    </w:p>
    <w:p>
      <w:pPr>
        <w:pStyle w:val="Heading2"/>
      </w:pPr>
      <w:r>
        <w:t>12. Proximos Passos</w:t>
      </w:r>
    </w:p>
    <w:p>
      <w:pPr>
        <w:pStyle w:val="ListNumber"/>
      </w:pPr>
      <w:r/>
      <w:r>
        <w:rPr>
          <w:b/>
        </w:rPr>
        <w:t>Submissao via Coupa</w:t>
      </w:r>
      <w:r>
        <w:t xml:space="preserve"> ate 08/06/2026</w:t>
      </w:r>
    </w:p>
    <w:p>
      <w:pPr>
        <w:pStyle w:val="ListNumber"/>
      </w:pPr>
      <w:r/>
      <w:r>
        <w:rPr>
          <w:b/>
        </w:rPr>
        <w:t>Chamada de alinhamento tecnico</w:t>
      </w:r>
      <w:r>
        <w:t xml:space="preserve"> para esclarecer duvidas e validar premissas</w:t>
      </w:r>
    </w:p>
    <w:p>
      <w:pPr>
        <w:pStyle w:val="ListNumber"/>
      </w:pPr>
      <w:r/>
      <w:r>
        <w:rPr>
          <w:b/>
        </w:rPr>
        <w:t>Kick-off pos-awarding</w:t>
      </w:r>
      <w:r>
        <w:t xml:space="preserve"> com Fase 0 (pre-requisitos) e discovery de integracoes</w:t>
      </w:r>
    </w:p>
    <w:p>
      <w:pPr>
        <w:pStyle w:val="ListNumber"/>
      </w:pPr>
      <w:r/>
      <w:r>
        <w:rPr>
          <w:b/>
        </w:rPr>
        <w:t>Contato direto:</w:t>
      </w:r>
      <w:r>
        <w:t xml:space="preserve"> [inserir nome e e-mail do Lider Tecnico]</w:t>
      </w:r>
    </w:p>
    <w:p>
      <w:pPr>
        <w:pStyle w:val="Heading2"/>
      </w:pPr>
      <w:r>
        <w:t>Glossario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Termo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Definicao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Azure DevOps -- plataforma de desenvolvimento da Microsoft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Change Advisory Board -- comite de aprovacao de mudancas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Center of Excellence -- centro global de excelencia da BAT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Dynamic Application Security Testing -- teste dinamico de seguranca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IaC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Infrastructure as Code -- infraestrutura como codigo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RFC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Request for Change -- requisicao formal de mudanca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RTO/RPO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Recovery Time/Point Objective -- metas de recuperacao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SAST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Static Application Security Testing -- teste estatico de seguranca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Software Composition Analysis -- analise de composicao de software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SLO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Service Level Objective -- meta de nivel de servico</w:t>
            </w:r>
          </w:p>
        </w:tc>
      </w:tr>
    </w:tbl>
    <w:p>
      <w:pPr>
        <w:ind w:left="720"/>
      </w:pPr>
      <w:r>
        <w:rPr>
          <w:i/>
        </w:rPr>
      </w:r>
      <w:r>
        <w:rPr>
          <w:b/>
        </w:rPr>
        <w:t>Confidencialidade:</w:t>
      </w:r>
      <w:r>
        <w:t xml:space="preserve"> Todas as informacoes contidas nesta proposta sao tratadas com sigilo absoluto, respeitando o Codigo de Conduta Etica da BAT Brasil e os termos de confidencialidade do edital.</w:t>
      </w:r>
    </w:p>
    <w:p>
      <w:r>
        <w:t>*Proposta elaborada pela equipe de Engenharia DevSecOps.*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